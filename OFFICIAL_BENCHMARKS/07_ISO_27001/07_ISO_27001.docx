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2026-10-02T10:19:46.784931Z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9dea7e5cb15928d067a28cf1d83ced71fd179bd009081e18af9962ccdac2270f |</w:t>
      </w:r>
    </w:p>
    <w:p>
      <w:r>
        <w:t>| Timestamp UTC | 2026-10-02T10:19:46.784931Z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