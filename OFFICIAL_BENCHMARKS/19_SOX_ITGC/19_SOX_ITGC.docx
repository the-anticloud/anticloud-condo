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2026-10-02T10:19:50.150760Z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cc3a55525f5ecb1528c40b941eaa85ed55c6fa82a8587b9cf6548487b755943d |</w:t>
      </w:r>
    </w:p>
    <w:p>
      <w:r>
        <w:t>| Timestamp UTC | 2026-10-02T10:19:50.150760Z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