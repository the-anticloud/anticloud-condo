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2026-10-02T10:19:47.027291Z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98ebadd85faf028d3d521bdc6e2bc8968faee3186b6df931e25fa1834c5463c5 |</w:t>
      </w:r>
    </w:p>
    <w:p>
      <w:r>
        <w:t>| Timestamp UTC | 2026-10-02T10:19:47.027291Z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