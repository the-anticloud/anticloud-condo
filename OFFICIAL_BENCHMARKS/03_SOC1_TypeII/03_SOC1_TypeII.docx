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2026-10-02T10:19:45.670984Z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81dffacc27432bf4cc2ec2ee99e973d6d0b8b7b41f73b9d61c86f0527af0b909 |</w:t>
      </w:r>
    </w:p>
    <w:p>
      <w:r>
        <w:t>| Timestamp UTC | 2026-10-02T10:19:45.670984Z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