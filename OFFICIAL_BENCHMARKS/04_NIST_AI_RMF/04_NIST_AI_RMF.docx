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2026-10-02T10:19:46.117739Z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69d3409738658b43256f5e2908a206d9bdc1f78f871df4f7569d584dba769e55 |</w:t>
      </w:r>
    </w:p>
    <w:p>
      <w:r>
        <w:t>| Timestamp UTC | 2026-10-02T10:19:46.117739Z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