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2026-10-02T10:19:53.231707Z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9589bcbc951094741430aed6012a18be9f9e72cab7b688d9eae9c2a8d231a5ab |</w:t>
      </w:r>
    </w:p>
    <w:p>
      <w:r>
        <w:t>| Timestamp UTC | 2026-10-02T10:19:53.231707Z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