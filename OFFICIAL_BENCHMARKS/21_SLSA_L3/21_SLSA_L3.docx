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2026-10-02T10:19:51.063257Z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fa4514a6f03acdacf8fd7dce7dbdc67b48ba7398b283bd6c4264863f9332844d |</w:t>
      </w:r>
    </w:p>
    <w:p>
      <w:r>
        <w:t>| Timestamp UTC | 2026-10-02T10:19:51.063257Z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