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2026-10-02T10:19:51.813674Z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300f5d9b2cac964cc5b015a9b2738dec6dc65df4f4469bb95854bf321b074891 |</w:t>
      </w:r>
    </w:p>
    <w:p>
      <w:r>
        <w:t>| Timestamp UTC | 2026-10-02T10:19:51.813674Z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