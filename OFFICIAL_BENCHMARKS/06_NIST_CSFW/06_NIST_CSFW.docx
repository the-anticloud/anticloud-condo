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2026-10-02T10:19:46.482057Z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5eae56e07bf3f1f1ab1239824e69003609d0a50ba55eb2f178f924261ea47347 |</w:t>
      </w:r>
    </w:p>
    <w:p>
      <w:r>
        <w:t>| Timestamp UTC | 2026-10-02T10:19:46.482057Z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