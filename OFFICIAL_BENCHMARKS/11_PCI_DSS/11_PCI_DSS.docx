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2026-10-02T10:19:47.812921Z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ba91fe01a9c96d461760414abbd80b99e2e93292cd35503391db30f8e19d7e95 |</w:t>
      </w:r>
    </w:p>
    <w:p>
      <w:r>
        <w:t>| Timestamp UTC | 2026-10-02T10:19:47.812921Z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