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2026-10-02T10:19:51.666757Z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11ff5fc3fc2ec0e59176dbce8d4736a61d680409171afd00f6a7e66098fab7ed |</w:t>
      </w:r>
    </w:p>
    <w:p>
      <w:r>
        <w:t>| Timestamp UTC | 2026-10-02T10:19:51.666757Z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