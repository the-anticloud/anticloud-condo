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2026-10-02T10:19:52.023068Z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305e33d6de573e8d15719c16c2d95f4f0e5133b16ac85fba7658c7eb5df0df01 |</w:t>
      </w:r>
    </w:p>
    <w:p>
      <w:r>
        <w:t>| Timestamp UTC | 2026-10-02T10:19:52.023068Z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