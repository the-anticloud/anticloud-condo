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2026-10-02T10:19:46.307646Z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6e50ca2985c308a27c19b1a75da9579939fa3de235acc3705e6db17b4b227a22 |</w:t>
      </w:r>
    </w:p>
    <w:p>
      <w:r>
        <w:t>| Timestamp UTC | 2026-10-02T10:19:46.307646Z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