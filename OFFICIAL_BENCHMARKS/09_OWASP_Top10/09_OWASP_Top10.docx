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2026-10-02T10:19:47.264693Z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ca866a402a69d71b6582905cd7cc982653caafede539ec552559733a2d5cee20 |</w:t>
      </w:r>
    </w:p>
    <w:p>
      <w:r>
        <w:t>| Timestamp UTC | 2026-10-02T10:19:47.264693Z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