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2026-10-02T10:19:49.479666Z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60e72d31ce8387232a0569fd1f02d6566f374c29519cf74d8aab770ca333e78e |</w:t>
      </w:r>
    </w:p>
    <w:p>
      <w:r>
        <w:t>| Timestamp UTC | 2026-10-02T10:19:49.479666Z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