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2026-10-02T10:19:48.710683Z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18e21d2714327364a8fd92dfbe431f035d85ef8ae4a6d9e216c1befbc4848d7f |</w:t>
      </w:r>
    </w:p>
    <w:p>
      <w:r>
        <w:t>| Timestamp UTC | 2026-10-02T10:19:48.710683Z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