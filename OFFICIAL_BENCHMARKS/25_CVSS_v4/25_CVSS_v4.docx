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2026-10-02T10:19:52.832287Z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83b262fae9bf5b840dd80873ae7a9e7f5ccd504f35b0f80001baacdd9504eef6 |</w:t>
      </w:r>
    </w:p>
    <w:p>
      <w:r>
        <w:t>| Timestamp UTC | 2026-10-02T10:19:52.832287Z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