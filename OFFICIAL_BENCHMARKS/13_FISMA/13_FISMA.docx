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2026-10-02T10:19:48.463813Z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b33051d9fe862ad08e8b9e7b177dae6cb6c5d3f61092ada00351b38f51a6051f |</w:t>
      </w:r>
    </w:p>
    <w:p>
      <w:r>
        <w:t>| Timestamp UTC | 2026-10-02T10:19:48.463813Z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