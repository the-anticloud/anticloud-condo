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2026-10-02T10:19:47.565043Z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6fcf424bf6f881e578bcae1cac9c586292f9cf038d730327c433693308196e52 |</w:t>
      </w:r>
    </w:p>
    <w:p>
      <w:r>
        <w:t>| Timestamp UTC | 2026-10-02T10:19:47.565043Z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