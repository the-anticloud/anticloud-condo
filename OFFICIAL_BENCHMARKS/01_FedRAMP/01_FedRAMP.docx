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2026-10-02T10:19:45.306537Z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ba9f72ab946ae0ded14ea794bf0eff6f59abbf038dda6080d858de2b3be91bc0 |</w:t>
      </w:r>
    </w:p>
    <w:p>
      <w:r>
        <w:t>| Timestamp UTC | 2026-10-02T10:19:45.306537Z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