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2026-10-02T10:19:48.943223Z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d8e6f535afa08473baa9b8cd482e4668539aea253ea29f9a8cd25fe049ad3ab4 |</w:t>
      </w:r>
    </w:p>
    <w:p>
      <w:r>
        <w:t>| Timestamp UTC | 2026-10-02T10:19:48.943223Z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