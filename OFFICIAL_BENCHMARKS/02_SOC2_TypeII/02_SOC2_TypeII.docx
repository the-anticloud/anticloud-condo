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2026-10-02T10:19:45.490436Z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35883a7bb91c673abe63a9edc5640c832c912b15b1041e9884faf9479dd2963d |</w:t>
      </w:r>
    </w:p>
    <w:p>
      <w:r>
        <w:t>| Timestamp UTC | 2026-10-02T10:19:45.490436Z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