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2026-10-02T10:19:49.649171Z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558d1ef874d6b63f25a4e8fc7b4bbadd95faf2546f6bde8f5418d72dd1d0c649 |</w:t>
      </w:r>
    </w:p>
    <w:p>
      <w:r>
        <w:t>| Timestamp UTC | 2026-10-02T10:19:49.649171Z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