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2026-10-02T10:19:47.959349Z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5b938865eda4d1099aa3cc57bbfd95f3dc0e4f55f46f261b036ad0490e921a58 |</w:t>
      </w:r>
    </w:p>
    <w:p>
      <w:r>
        <w:t>| Timestamp UTC | 2026-10-02T10:19:47.959349Z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